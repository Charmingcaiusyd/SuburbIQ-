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09 Mermaid UML and ERD Code</w:t>
      </w:r>
    </w:p>
    <w:p>
      <w:pPr>
        <w:jc w:val="center"/>
      </w:pPr>
      <w:r>
        <w:rPr>
          <w:i/>
          <w:sz w:val="20"/>
        </w:rPr>
        <w:t>Copyable Mermaid and PlantUML-style code for architecture, flows, ERD and states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1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Architects, developers, Codex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b/>
                <w:sz w:val="17"/>
              </w:rPr>
              <w:t>Note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b w:val="0"/>
                <w:sz w:val="17"/>
              </w:rPr>
              <w:t>Code diagrams are preferred over image diagrams for implementation</w:t>
            </w:r>
          </w:p>
        </w:tc>
      </w:tr>
    </w:tbl>
    <w:p/>
    <w:p>
      <w:pPr>
        <w:pStyle w:val="Heading1"/>
      </w:pPr>
      <w:r>
        <w:t>1. Component 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flowchart LR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U[Customer Browser] --&gt; FE[Public Web App]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A[Admin Browser] --&gt; AP[Admin Portal]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FE --&gt; API[Backend API]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 --&gt; API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 --&gt; DB[(PostgreSQL Database)]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 --&gt; Q[Job Queue]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 --&gt; PAY[Stripe / PayPal]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 --&gt; MAP[Map Provider]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Q --&gt; RW[Report Worker]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Q --&gt; DW[Data Worker]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 --&gt; LLM[LLM Provider]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 --&gt; FS[(Report File Storage)]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DW --&gt; MS[Internal Model Service]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DW --&gt; DB</w:t>
      </w:r>
    </w:p>
    <w:p/>
    <w:p>
      <w:pPr>
        <w:pStyle w:val="Heading1"/>
      </w:pPr>
      <w:r>
        <w:t>2. Report Generation Sequence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sequenceDiagram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User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FE as Web App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API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DB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Q as Queue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RW as Report Worker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LLM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FS as File Storage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User-&gt;&gt;FE: Generate paid report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FE-&gt;&gt;API: POST /reports/generate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validate geography, entitlement, warnings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hold credit/quota/order entitlement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create report_job queued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API-&gt;&gt;Q: enqueue report_job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API--&gt;&gt;FE: report_job_id queued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Q-&gt;&gt;RW: start job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RW-&gt;&gt;DB: load scoring, profile snapshot, templates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RW-&gt;&gt;LLM: generate narrative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LLM--&gt;&gt;RW: draft output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RW-&gt;&gt;RW: validate output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RW-&gt;&gt;FS: write HTML/PDF with watermark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RW-&gt;&gt;DB: mark completed, capture entitlement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RW-&gt;&gt;DB: create inbox message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FE-&gt;&gt;API: GET /report-jobs/{id}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API--&gt;&gt;FE: completed + report link</w:t>
      </w:r>
    </w:p>
    <w:p/>
    <w:p>
      <w:pPr>
        <w:pStyle w:val="Heading1"/>
      </w:pPr>
      <w:r>
        <w:t>3. Payment and Credit Flow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sequenceDiagram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User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API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Pay as Payment Provider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DB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User-&gt;&gt;API: create checkout session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create order pending_payment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API-&gt;&gt;Pay: create payment session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Pay--&gt;&gt;User: checkout page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Pay-&gt;&gt;API: webhook payment confirmed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payment_confirmed, order paid, invoice created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User-&gt;&gt;API: generate report using credit/subscription/order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hold entitlement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API--&gt;&gt;User: report job queued</w:t>
      </w:r>
    </w:p>
    <w:p/>
    <w:p>
      <w:pPr>
        <w:pStyle w:val="Heading1"/>
      </w:pPr>
      <w:r>
        <w:t>4. Data Release Flow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sequenceDiagram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SA as Super Admin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AdminUI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API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DW as Data Worker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participant DB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SA-&gt;&gt;AdminUI: upload data file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AdminUI-&gt;&gt;API: POST /admin/data/uploads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create data_upload uploaded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API-&gt;&gt;DW: validate and diff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DW-&gt;&gt;DB: validation report + change report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SA-&gt;&gt;AdminUI: review change report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SA-&gt;&gt;API: publish release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mark release published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API-&gt;&gt;DB: activate scoring/map release</w:t>
      </w:r>
    </w:p>
    <w:p/>
    <w:p>
      <w:pPr>
        <w:pStyle w:val="Heading1"/>
      </w:pPr>
      <w:r>
        <w:t>5. ERD Code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erDiagram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user_profiles : has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profile_snapshots : creates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orders : places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report_credits : owns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subscriptions : owns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reports : owns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support_tickets : submits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users ||--o{ inbox_messages : receives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suburbs ||--o{ suburb_postcode_relationships : maps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postcodes ||--o{ suburb_postcode_relationships : maps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data_releases ||--o{ scoring_releases : produces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scoring_releases ||--o{ suburb_scoring_records : contains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suburbs ||--o{ suburb_scoring_records : scored_as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products ||--o{ orders : sold_as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orders ||--o{ payments : paid_by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orders ||--o{ invoices : issues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orders ||--o{ report_jobs : triggers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report_jobs ||--o{ reports : completes_as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reports ||--o{ report_files : stores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report_jobs ||--o{ llm_generation_logs : logs</w:t>
      </w:r>
    </w:p>
    <w:p/>
    <w:p>
      <w:pPr>
        <w:pStyle w:val="Heading1"/>
      </w:pPr>
      <w:r>
        <w:t>6. Report Job State Diagram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stateDiagram-v2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[*] --&gt; queued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queued --&gt; processing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processing --&gt; llm_generation_started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llm_generation_started --&gt; rendering_html: valid output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llm_generation_started --&gt; llm_retry_1: fail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llm_retry_1 --&gt; llm_retry_2: fail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llm_retry_2 --&gt; llm_retry_3: fail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llm_retry_3 --&gt; fallback_template_used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fallback_template_used --&gt; rendering_html: fallback success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fallback_template_used --&gt; failed: fallback failure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rendering_html --&gt; rendering_pdf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rendering_pdf --&gt; completed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failed --&gt; [*]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completed --&gt; [*]</w:t>
      </w:r>
    </w:p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